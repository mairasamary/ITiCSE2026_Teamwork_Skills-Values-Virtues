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Focus Group — Preparation Prompts</w:t>
      </w:r>
    </w:p>
    <w:p>
      <w:r>
        <w:t>In preparation for your focus group, please consider the following items:</w:t>
      </w:r>
    </w:p>
    <w:p>
      <w:r>
        <w:rPr>
          <w:b/>
        </w:rPr>
        <w:t>Effectiveness:</w:t>
      </w:r>
      <w:r>
        <w:t xml:space="preserve"> What does success using a teaming pedagogy look like?</w:t>
      </w:r>
    </w:p>
    <w:p>
      <w:r>
        <w:t>How can you tell that the goals of the teaming pedagogy have been met/not met?</w:t>
      </w:r>
    </w:p>
    <w:p>
      <w:r>
        <w:t>How do you address dysfunctional teams and/or dysfunctional team members?</w:t>
      </w:r>
    </w:p>
    <w:p>
      <w:r>
        <w:rPr>
          <w:b/>
        </w:rPr>
        <w:t>Defining Skills:</w:t>
      </w:r>
      <w:r>
        <w:t xml:space="preserve"> The general skill level of an individual in order to participate effectively in teamwork, commonly including skill in adaptability, coordination, decision-making, leadership, interpersonal development, and communication. (De Prada, et al, 2022). In the context of teamwork, how does this definition resonate with your concepts of effective teamwork?</w:t>
      </w:r>
    </w:p>
    <w:p>
      <w:r>
        <w:t>Please describe what skills you believe are important for students working with teams and why.</w:t>
      </w:r>
    </w:p>
    <w:p>
      <w:r>
        <w:t>How do you try to integrate or scaffold material around cultivating these skills in your activities, projects, or assignments?</w:t>
      </w:r>
    </w:p>
    <w:p>
      <w:r>
        <w:rPr>
          <w:b/>
        </w:rPr>
        <w:t>Defining Values:</w:t>
      </w:r>
      <w:r>
        <w:t xml:space="preserve"> A primary reason that virtues are desirable is that these traits make it possible for people to consistently obtain what is of value. From a neo-Aristotelian perspective, values are conceptualized as goods, which emphasizes that what is of value is not defined solely by subjective interest. In other words, value can refer to things and events that are valuable for humans in general above and beyond being valuable because a particular individual prefers them. (Fowers, et al 2021) In the context of teamwork, how does this definition resonate with your concepts of effective teamwork?</w:t>
      </w:r>
    </w:p>
    <w:p>
      <w:r>
        <w:t>Please describe what values you believe are important for students working with teams and why.</w:t>
      </w:r>
    </w:p>
    <w:p>
      <w:r>
        <w:t>How do you try to integrate or scaffold material around cultivating these values in your activities, projects, or assignments?</w:t>
      </w:r>
    </w:p>
    <w:p>
      <w:r>
        <w:t>(If not clear) Please describe how fostering these values may tie to the examples you shared earlier.</w:t>
      </w:r>
    </w:p>
    <w:p>
      <w:r>
        <w:rPr>
          <w:b/>
        </w:rPr>
        <w:t>Defining Virtues:</w:t>
      </w:r>
      <w:r>
        <w:t xml:space="preserve"> Positive ethical traits such as virtues are integral to understanding human moral behavior. By the term ‘virtue’, we mean a stable, well-motivated disposition to act in self- and other-benefitting ways on the basis of knowledge about those actions. (Fowers, et al 2021) In the context of teamwork, how does this definition resonate with your concepts of effective teamwork?</w:t>
      </w:r>
    </w:p>
    <w:p>
      <w:r>
        <w:t>Please describe what virtues you believe are important for students working with teams and why.</w:t>
      </w:r>
    </w:p>
    <w:p>
      <w:r>
        <w:t>How do you try to integrate or scaffold material around cultivating these virtues in your activities, projects, or assignments?</w:t>
      </w:r>
    </w:p>
    <w:p>
      <w:r>
        <w:t>(If not clear) Please describe how fostering these virtues may tie to the examples you shared earlier.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