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Pre-Survey for Computing Educators</w:t>
      </w:r>
    </w:p>
    <w:p>
      <w:pPr>
        <w:pStyle w:val="Heading2"/>
      </w:pPr>
      <w:r>
        <w:t>Academic Teamwork</w:t>
      </w:r>
    </w:p>
    <w:p>
      <w:r>
        <w:t>Courses/modules employing teamwork pedagogy/teaching teamwork: How many different courses/modules do you normally teach each academic year, on average? ____</w:t>
      </w:r>
    </w:p>
    <w:p>
      <w:r>
        <w:t>Have you taught where teamwork is enacted (career)? ____</w:t>
      </w:r>
    </w:p>
    <w:p>
      <w:r>
        <w:t>What courses do you currently teach (this academic year) in which you introduce teamwork, teaming pedagogy, or team projects?</w:t>
      </w:r>
    </w:p>
    <w:p>
      <w:r>
        <w:t>&lt;&lt;Branch logic if more than 1&gt;&gt;</w:t>
      </w:r>
    </w:p>
    <w:p>
      <w:pPr>
        <w:pStyle w:val="ListBullet"/>
      </w:pPr>
      <w:r>
        <w:t>Course title</w:t>
      </w:r>
    </w:p>
    <w:p>
      <w:pPr>
        <w:pStyle w:val="ListBullet"/>
      </w:pPr>
      <w:r>
        <w:t>Last enrollment</w:t>
      </w:r>
    </w:p>
    <w:p>
      <w:pPr>
        <w:pStyle w:val="ListBullet"/>
      </w:pPr>
      <w:r>
        <w:t>Last number of teams</w:t>
      </w:r>
    </w:p>
    <w:p>
      <w:pPr>
        <w:pStyle w:val="ListBullet"/>
      </w:pPr>
      <w:r>
        <w:t>Notes/comments on teamwork, teaming pedagogy, or course projects</w:t>
      </w:r>
    </w:p>
    <w:p>
      <w:pPr>
        <w:pStyle w:val="Heading2"/>
      </w:pPr>
      <w:r>
        <w:t>Industry Teamwork (optional)</w:t>
      </w:r>
    </w:p>
    <w:p>
      <w:r>
        <w:t>If you have past experience leading development/design teams in a professional setting, for each different company...</w:t>
      </w:r>
    </w:p>
    <w:p>
      <w:r>
        <w:t>&lt;&lt;Branch logic if more than 1&gt;&gt;</w:t>
      </w:r>
    </w:p>
    <w:p>
      <w:pPr>
        <w:pStyle w:val="ListBullet"/>
      </w:pPr>
      <w:r>
        <w:t>Institution/company ____</w:t>
      </w:r>
    </w:p>
    <w:p>
      <w:pPr>
        <w:pStyle w:val="ListBullet"/>
      </w:pPr>
      <w:r>
        <w:t>Years leading teams at that company ____</w:t>
      </w:r>
    </w:p>
    <w:p>
      <w:pPr>
        <w:pStyle w:val="Heading2"/>
      </w:pPr>
      <w:r>
        <w:t>Open Ended</w:t>
      </w:r>
    </w:p>
    <w:p>
      <w:r>
        <w:t>Please describe what "teamwork" means to you.</w:t>
      </w:r>
    </w:p>
    <w:p>
      <w:r>
        <w:t>What kind of tools do you use to enact teamwork, teaming pedagogy, or team projects?</w:t>
      </w:r>
    </w:p>
    <w:p>
      <w:pPr>
        <w:pStyle w:val="Heading2"/>
      </w:pPr>
      <w:r>
        <w:t>Personal Information</w:t>
      </w:r>
    </w:p>
    <w:p>
      <w:r>
        <w:t>Please provide:</w:t>
      </w:r>
    </w:p>
    <w:p>
      <w:pPr>
        <w:pStyle w:val="ListBullet"/>
      </w:pPr>
      <w:r>
        <w:t>The name of your current academic institution ____</w:t>
      </w:r>
    </w:p>
    <w:p>
      <w:pPr>
        <w:pStyle w:val="ListBullet"/>
      </w:pPr>
      <w:r>
        <w:t>The number of years teaching at your current institution: ____</w:t>
      </w:r>
    </w:p>
    <w:p>
      <w:pPr>
        <w:pStyle w:val="ListBullet"/>
      </w:pPr>
      <w:r>
        <w:t>The total number of years teaching: ____</w:t>
      </w:r>
    </w:p>
    <w:p>
      <w:pPr>
        <w:pStyle w:val="ListBullet"/>
      </w:pPr>
      <w:r>
        <w:t>Your current professional title ____</w:t>
      </w:r>
    </w:p>
    <w:p>
      <w:r>
        <w:t>Please select your gender identity. (optional)</w:t>
      </w:r>
    </w:p>
    <w:p>
      <w:pPr>
        <w:pStyle w:val="ListBullet"/>
      </w:pPr>
      <w:r>
        <w:t>Female</w:t>
      </w:r>
    </w:p>
    <w:p>
      <w:pPr>
        <w:pStyle w:val="ListBullet"/>
      </w:pPr>
      <w:r>
        <w:t>Male</w:t>
      </w:r>
    </w:p>
    <w:p>
      <w:pPr>
        <w:pStyle w:val="ListBullet"/>
      </w:pPr>
      <w:r>
        <w:t>Non-binary</w:t>
      </w:r>
    </w:p>
    <w:p>
      <w:pPr>
        <w:pStyle w:val="ListBullet"/>
      </w:pPr>
      <w:r>
        <w:t>Transgender Male</w:t>
      </w:r>
    </w:p>
    <w:p>
      <w:pPr>
        <w:pStyle w:val="ListBullet"/>
      </w:pPr>
      <w:r>
        <w:t>Transgender Female</w:t>
      </w:r>
    </w:p>
    <w:p>
      <w:pPr>
        <w:pStyle w:val="ListBullet"/>
      </w:pPr>
      <w:r>
        <w:t>A gender not listed: ____</w:t>
      </w:r>
    </w:p>
    <w:p>
      <w:pPr>
        <w:pStyle w:val="ListBullet"/>
      </w:pPr>
      <w:r>
        <w:t>Prefer not to answer</w:t>
      </w:r>
    </w:p>
    <w:p>
      <w:r>
        <w:t>[Select all that apply] With which racial and ethnic group(s) do you identify? (optional)</w:t>
      </w:r>
    </w:p>
    <w:p>
      <w:pPr>
        <w:pStyle w:val="ListBullet"/>
      </w:pPr>
      <w:r>
        <w:t>American Indian/Alaska Native</w:t>
      </w:r>
    </w:p>
    <w:p>
      <w:pPr>
        <w:pStyle w:val="ListBullet"/>
      </w:pPr>
      <w:r>
        <w:t>Asian</w:t>
      </w:r>
    </w:p>
    <w:p>
      <w:pPr>
        <w:pStyle w:val="ListBullet"/>
      </w:pPr>
      <w:r>
        <w:t>Black or African American</w:t>
      </w:r>
    </w:p>
    <w:p>
      <w:pPr>
        <w:pStyle w:val="ListBullet"/>
      </w:pPr>
      <w:r>
        <w:t>Hispanic, Latinx, or Spanish origin</w:t>
      </w:r>
    </w:p>
    <w:p>
      <w:pPr>
        <w:pStyle w:val="ListBullet"/>
      </w:pPr>
      <w:r>
        <w:t>Middle Eastern or North African</w:t>
      </w:r>
    </w:p>
    <w:p>
      <w:pPr>
        <w:pStyle w:val="ListBullet"/>
      </w:pPr>
      <w:r>
        <w:t>Native Hawaiian or Other Pacific Islander</w:t>
      </w:r>
    </w:p>
    <w:p>
      <w:pPr>
        <w:pStyle w:val="ListBullet"/>
      </w:pPr>
      <w:r>
        <w:t>White</w:t>
      </w:r>
    </w:p>
    <w:p>
      <w:pPr>
        <w:pStyle w:val="ListBullet"/>
      </w:pPr>
      <w:r>
        <w:t>Another race or ethnicity not listed above</w:t>
      </w:r>
    </w:p>
    <w:p>
      <w:pPr>
        <w:pStyle w:val="ListBullet"/>
      </w:pPr>
      <w:r>
        <w:t>Prefer not to answer</w:t>
      </w:r>
    </w:p>
    <w:p>
      <w:pPr>
        <w:pStyle w:val="Heading2"/>
      </w:pPr>
      <w:r>
        <w:t>Focus Group Follow-Up</w:t>
      </w:r>
    </w:p>
    <w:p>
      <w:r>
        <w:t>To further explore faculty perspectives on teamwork in computing education we plan to conduct focus groups via Zoom. Please use the following link to indicate your availability for participating in a focus group on teaching teamwork to undergraduate students: &lt;&lt;LINK&gt;&gt;</w:t>
      </w:r>
    </w:p>
    <w:p>
      <w:r>
        <w:t>In preparation for the focus group meeting, we want to call your attention to the following questions that are likely to be discussed in the focus group &lt;&lt;Download attachment&gt;&gt;. Answers to these questions are not required now but which will be posed include items such as:</w:t>
      </w:r>
    </w:p>
    <w:p>
      <w:r>
        <w:rPr>
          <w:b/>
        </w:rPr>
        <w:t xml:space="preserve">Effectiveness: </w:t>
      </w:r>
      <w:r>
        <w:t>What does success using a teaming pedagogy look like? How can you tell that the goals of the teaming pedagogy have been met/not met? How do you address dysfunctional teams and/or dysfunctional team members?</w:t>
      </w:r>
    </w:p>
    <w:p>
      <w:r>
        <w:rPr>
          <w:b/>
        </w:rPr>
        <w:t xml:space="preserve">Defining Skills: </w:t>
      </w:r>
      <w:r>
        <w:t>The general skill level of an individual in order to participate effectively in teamwork, commonly including skill in adaptability, coordination, decision-making, leadership, interpersonal development, and communication. (De Prada, et al, 2022). In the context of teamwork, how does this definition resonate with your concepts of effective teamwork?</w:t>
      </w:r>
    </w:p>
    <w:p>
      <w:r>
        <w:t>Please describe what skills you believe are important for students working with teams and why.</w:t>
      </w:r>
    </w:p>
    <w:p>
      <w:r>
        <w:t>How do you try to integrate or scaffold material around cultivating these skills in your activities, projects, or assignments?</w:t>
      </w:r>
    </w:p>
    <w:p>
      <w:r>
        <w:rPr>
          <w:b/>
        </w:rPr>
        <w:t xml:space="preserve">Defining Values: </w:t>
      </w:r>
      <w:r>
        <w:t>A primary reason that virtues are desirable is that these traits make it possible for people to consistently obtain what is of value. From a neo-Aristotelian perspective, values are conceptualized as goods, which emphasizes that what is of value is not defined solely by subjective interest. In other words, value can refer to things and events that are valuable for humans in general above and beyond being valuable because a particular individual prefers them. (Fowers, et al 2021) In the context of teamwork, how does this definition resonate with your concepts of effective teamwork?</w:t>
      </w:r>
    </w:p>
    <w:p>
      <w:r>
        <w:t>Please describe what values you believe are important for students working with teams and why.</w:t>
      </w:r>
    </w:p>
    <w:p>
      <w:r>
        <w:t>How do you try to integrate or scaffold material around cultivating these values in your activities, projects, or assignments?</w:t>
      </w:r>
    </w:p>
    <w:p>
      <w:r>
        <w:t>(If not clear) Please describe how fostering these values may tie to the examples you shared earlier.</w:t>
      </w:r>
    </w:p>
    <w:p>
      <w:r>
        <w:rPr>
          <w:b/>
        </w:rPr>
        <w:t xml:space="preserve">Defining Virtues: </w:t>
      </w:r>
      <w:r>
        <w:t>Positive ethical traits such as virtues are integral to understanding human moral behavior. By the term ‘virtue’, we mean a stable, well-motivated disposition to act in self- and other-benefitting ways on the basis of knowledge about those actions. (Fowers, et al 2021) In the context of teamwork, how does this definition resonate with your concepts of effective teamwork?</w:t>
      </w:r>
    </w:p>
    <w:p>
      <w:r>
        <w:t>Please describe what virtues you believe are important for students working with teams and why.</w:t>
      </w:r>
    </w:p>
    <w:p>
      <w:r>
        <w:t>How do you try to integrate or scaffold material around cultivating these virtues in your activities, projects, or assignments?</w:t>
      </w:r>
    </w:p>
    <w:p>
      <w:r>
        <w:t>(If not clear) Please describe how fostering these virtues may tie to the examples you shared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